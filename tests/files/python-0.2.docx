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Plain </w:t>
      </w:r>
      <w:r>
        <w:rPr>
          <w:b/>
        </w:rPr>
        <w:t>bold</w:t>
      </w:r>
      <w:r>
        <w:t xml:space="preserve"> and </w:t>
      </w:r>
      <w:r>
        <w:rPr>
          <w:b/>
          <w:i/>
          <w:strike/>
          <w:u w:val="single"/>
        </w:rPr>
        <w:t>all four</w:t>
      </w:r>
    </w:p>
    <w:p/>
    <w:p>
      <w:r>
        <w:rPr>
          <w:i/>
        </w:rPr>
        <w:t>Tab</w:t>
        <w:tab/>
        <w:t>here</w:t>
      </w:r>
    </w:p>
    <w:p>
      <w:r>
        <w:t>Café &amp; &lt;tags&gt; “quoted”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